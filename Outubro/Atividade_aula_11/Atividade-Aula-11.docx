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7E00FE" w:rsidRPr="00311125" w14:paraId="0AC06377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8AEC5" w14:textId="77777777" w:rsidR="007E00FE" w:rsidRDefault="002A1E8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1CC6BEF" wp14:editId="7A55A90E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5AA03" w14:textId="77777777" w:rsidR="007E00FE" w:rsidRPr="00311125" w:rsidRDefault="002A1E83">
            <w:pPr>
              <w:spacing w:after="40" w:line="240" w:lineRule="auto"/>
              <w:rPr>
                <w:lang w:val="pt-BR"/>
              </w:rPr>
            </w:pPr>
            <w:r w:rsidRPr="00311125">
              <w:rPr>
                <w:rFonts w:eastAsia="Arial" w:cs="Arial"/>
                <w:b/>
                <w:color w:val="004A8D"/>
                <w:sz w:val="32"/>
                <w:lang w:val="pt-BR"/>
              </w:rPr>
              <w:t>Prática 11 – Lanchonete: o script que cria o banco</w:t>
            </w:r>
          </w:p>
          <w:p w14:paraId="4B5804E3" w14:textId="77777777" w:rsidR="007E00FE" w:rsidRPr="00311125" w:rsidRDefault="002A1E83">
            <w:pPr>
              <w:spacing w:after="0" w:line="240" w:lineRule="auto"/>
              <w:rPr>
                <w:lang w:val="pt-BR"/>
              </w:rPr>
            </w:pP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>Aula 11 · Modelo físico, DDL, restrições e comentários</w:t>
            </w:r>
          </w:p>
        </w:tc>
      </w:tr>
    </w:tbl>
    <w:p w14:paraId="11B48E65" w14:textId="77777777" w:rsidR="007E00FE" w:rsidRPr="00311125" w:rsidRDefault="007E00FE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7E00FE" w:rsidRPr="00311125" w14:paraId="3DC9858F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6C77B14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7E00FE" w:rsidRPr="00311125" w14:paraId="105748CB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71589E0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7E00FE" w14:paraId="5F258F10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F90554E" w14:textId="77777777" w:rsidR="007E00FE" w:rsidRDefault="002A1E83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Instrutor: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3EEE5139" w14:textId="77777777" w:rsidR="007E00FE" w:rsidRDefault="002A1E83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57AECD93" w14:textId="77777777" w:rsidR="007E00FE" w:rsidRPr="00311125" w:rsidRDefault="002A1E83">
      <w:pPr>
        <w:spacing w:after="120"/>
        <w:jc w:val="both"/>
        <w:rPr>
          <w:lang w:val="pt-BR"/>
        </w:rPr>
      </w:pPr>
      <w:r w:rsidRPr="00311125">
        <w:rPr>
          <w:rFonts w:eastAsia="Arial" w:cs="Arial"/>
          <w:color w:val="303030"/>
          <w:lang w:val="pt-BR"/>
        </w:rPr>
        <w:t xml:space="preserve">Criar no </w:t>
      </w:r>
      <w:r w:rsidRPr="00311125">
        <w:rPr>
          <w:rFonts w:eastAsia="Arial" w:cs="Arial"/>
          <w:color w:val="303030"/>
          <w:lang w:val="pt-BR"/>
        </w:rPr>
        <w:t>MySQL o banco da lanchonete, com tipos, regras e comentários.</w:t>
      </w:r>
    </w:p>
    <w:p w14:paraId="68116062" w14:textId="77777777" w:rsidR="007E00FE" w:rsidRPr="00311125" w:rsidRDefault="002A1E83">
      <w:pPr>
        <w:spacing w:after="120"/>
        <w:jc w:val="both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Descrição da atividade:</w:t>
      </w:r>
      <w:r w:rsidRPr="00311125">
        <w:rPr>
          <w:rFonts w:eastAsia="Arial" w:cs="Arial"/>
          <w:color w:val="303030"/>
          <w:lang w:val="pt-BR"/>
        </w:rPr>
        <w:t xml:space="preserve"> você é o técnico que escreve o script do banco (etapa 4 da situação de aprendizagem). Faça as 4 partes na ordem. Cada passo é uma ação só.</w:t>
      </w:r>
    </w:p>
    <w:p w14:paraId="7DAB8396" w14:textId="77777777" w:rsidR="007E00FE" w:rsidRPr="00311125" w:rsidRDefault="002A1E8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311125">
        <w:rPr>
          <w:rFonts w:eastAsia="Arial" w:cs="Arial"/>
          <w:b/>
          <w:color w:val="004A8D"/>
          <w:sz w:val="26"/>
          <w:lang w:val="pt-BR"/>
        </w:rPr>
        <w:t>O modelo</w:t>
      </w:r>
    </w:p>
    <w:p w14:paraId="37E41897" w14:textId="77777777" w:rsidR="007E00FE" w:rsidRPr="00311125" w:rsidRDefault="002A1E83">
      <w:pPr>
        <w:spacing w:after="120"/>
        <w:jc w:val="both"/>
        <w:rPr>
          <w:lang w:val="pt-BR"/>
        </w:rPr>
      </w:pPr>
      <w:r w:rsidRPr="00311125">
        <w:rPr>
          <w:rFonts w:eastAsia="Arial" w:cs="Arial"/>
          <w:color w:val="303030"/>
          <w:lang w:val="pt-BR"/>
        </w:rPr>
        <w:t>Estas são as tabelas d</w:t>
      </w:r>
      <w:r w:rsidRPr="00311125">
        <w:rPr>
          <w:rFonts w:eastAsia="Arial" w:cs="Arial"/>
          <w:color w:val="303030"/>
          <w:lang w:val="pt-BR"/>
        </w:rPr>
        <w:t>a prática 10. A regra de cada coluna está ao lado do nome, em cinza.</w:t>
      </w:r>
    </w:p>
    <w:p w14:paraId="44901F83" w14:textId="77777777" w:rsidR="007E00FE" w:rsidRDefault="002A1E83">
      <w:pPr>
        <w:spacing w:before="80" w:after="160"/>
        <w:jc w:val="center"/>
      </w:pPr>
      <w:r>
        <w:rPr>
          <w:noProof/>
        </w:rPr>
        <w:drawing>
          <wp:inline distT="0" distB="0" distL="0" distR="0" wp14:anchorId="43437A3E" wp14:editId="0EB5759E">
            <wp:extent cx="6309360" cy="1992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-lanchonete-3f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E00FE" w14:paraId="26DDE0A0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815C971" w14:textId="77777777" w:rsidR="007E00FE" w:rsidRDefault="002A1E83">
            <w:pPr>
              <w:spacing w:before="40" w:after="40" w:line="240" w:lineRule="auto"/>
            </w:pP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NOT NULL: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 xml:space="preserve"> obrigatório. </w:t>
            </w: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NULL: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 xml:space="preserve"> aceita vazio. </w:t>
            </w: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UNIQUE: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 xml:space="preserve"> não repete. </w:t>
            </w: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DEFAULT: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 xml:space="preserve"> valor automático. </w:t>
            </w:r>
            <w:r>
              <w:rPr>
                <w:rFonts w:eastAsia="Arial" w:cs="Arial"/>
                <w:b/>
                <w:color w:val="303030"/>
                <w:sz w:val="22"/>
              </w:rPr>
              <w:t>CHECK:</w:t>
            </w:r>
            <w:r>
              <w:rPr>
                <w:rFonts w:eastAsia="Arial" w:cs="Arial"/>
                <w:color w:val="303030"/>
                <w:sz w:val="22"/>
              </w:rPr>
              <w:t xml:space="preserve"> confere uma condição. </w:t>
            </w:r>
            <w:r>
              <w:rPr>
                <w:rFonts w:eastAsia="Arial" w:cs="Arial"/>
                <w:b/>
                <w:color w:val="303030"/>
                <w:sz w:val="22"/>
              </w:rPr>
              <w:t>DESCRIBE tabela;</w:t>
            </w:r>
            <w:r>
              <w:rPr>
                <w:rFonts w:eastAsia="Arial" w:cs="Arial"/>
                <w:color w:val="303030"/>
                <w:sz w:val="22"/>
              </w:rPr>
              <w:t xml:space="preserve"> mostra as colunas.</w:t>
            </w:r>
          </w:p>
        </w:tc>
      </w:tr>
    </w:tbl>
    <w:p w14:paraId="28FF152C" w14:textId="77777777" w:rsidR="007E00FE" w:rsidRDefault="007E00FE">
      <w:pPr>
        <w:spacing w:after="40"/>
      </w:pPr>
    </w:p>
    <w:p w14:paraId="5CDBF18E" w14:textId="77777777" w:rsidR="007E00FE" w:rsidRPr="00311125" w:rsidRDefault="002A1E83">
      <w:pPr>
        <w:spacing w:after="120"/>
        <w:jc w:val="both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Exemplo da aula</w:t>
      </w:r>
      <w:r w:rsidRPr="00311125">
        <w:rPr>
          <w:rFonts w:eastAsia="Arial" w:cs="Arial"/>
          <w:color w:val="303030"/>
          <w:lang w:val="pt-BR"/>
        </w:rPr>
        <w:t xml:space="preserve"> (tabela serv</w:t>
      </w:r>
      <w:r w:rsidRPr="00311125">
        <w:rPr>
          <w:rFonts w:eastAsia="Arial" w:cs="Arial"/>
          <w:color w:val="303030"/>
          <w:lang w:val="pt-BR"/>
        </w:rPr>
        <w:t>ico da barbearia), para imitar: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E00FE" w14:paraId="23F757CC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CCEB3BE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serviços: o nome não repete; o preço é maior que 0</w:t>
            </w:r>
          </w:p>
          <w:p w14:paraId="20D27417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CREATE TABLE servico (</w:t>
            </w:r>
          </w:p>
          <w:p w14:paraId="44BC57C5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id          INT AUTO_INCREMENT PRIMARY KEY,</w:t>
            </w:r>
          </w:p>
          <w:p w14:paraId="087FEA00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nome        VARCHAR(60) NOT NULL UNIQUE,</w:t>
            </w:r>
          </w:p>
          <w:p w14:paraId="2E40B5C7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preco       DECIMAL(6,2) NOT NULL CHECK (preco &gt; 0),</w:t>
            </w:r>
          </w:p>
          <w:p w14:paraId="038A5A7B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duracao_min INT NOT NULL DEFAULT 30</w:t>
            </w:r>
          </w:p>
          <w:p w14:paraId="6DBDC339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62EFEAC6" w14:textId="77777777" w:rsidR="007E00FE" w:rsidRDefault="007E00FE">
      <w:pPr>
        <w:spacing w:after="40"/>
      </w:pPr>
    </w:p>
    <w:p w14:paraId="290E9A94" w14:textId="77777777" w:rsidR="007E00FE" w:rsidRDefault="002A1E83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Parte 1. Preparar o script (no MySQL Workbench)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E00FE" w:rsidRPr="00311125" w14:paraId="3BE5A744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04CE1C7" w14:textId="77777777" w:rsidR="007E00FE" w:rsidRDefault="002A1E83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Como fazer no MySQL Workbench</w:t>
            </w:r>
          </w:p>
          <w:p w14:paraId="107E6A1C" w14:textId="77777777" w:rsidR="007E00FE" w:rsidRDefault="002A1E83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Abrir um script:</w:t>
            </w:r>
            <w:r>
              <w:rPr>
                <w:rFonts w:eastAsia="Arial" w:cs="Arial"/>
                <w:color w:val="303030"/>
                <w:sz w:val="22"/>
              </w:rPr>
              <w:t xml:space="preserve"> menu File, Open SQL Script (Ctrl+Shift+O).</w:t>
            </w:r>
          </w:p>
          <w:p w14:paraId="5CB96D57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Salvar com outro nom</w:t>
            </w: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e: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 xml:space="preserve"> menu File, Save Script As (Ctrl+Shift+S).</w:t>
            </w:r>
          </w:p>
          <w:p w14:paraId="50A49326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Executar tudo: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 xml:space="preserve"> clique no raio (Ctrl+Shift+Enter).</w:t>
            </w:r>
          </w:p>
          <w:p w14:paraId="54ADEBE6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Executar uma linha: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 xml:space="preserve"> clique na linha e aperte Ctrl+Enter.</w:t>
            </w:r>
          </w:p>
          <w:p w14:paraId="2F3FC141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Ler o resultado: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 xml:space="preserve"> no painel Output, embaixo: verde deu certo; vermelho mostra o erro.</w:t>
            </w:r>
          </w:p>
        </w:tc>
      </w:tr>
    </w:tbl>
    <w:p w14:paraId="744EAE92" w14:textId="77777777" w:rsidR="007E00FE" w:rsidRPr="00311125" w:rsidRDefault="007E00FE">
      <w:pPr>
        <w:spacing w:after="40"/>
        <w:rPr>
          <w:lang w:val="pt-BR"/>
        </w:rPr>
      </w:pPr>
    </w:p>
    <w:p w14:paraId="098C1333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1.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 xml:space="preserve">Abra o </w:t>
      </w:r>
      <w:r w:rsidRPr="00311125">
        <w:rPr>
          <w:rFonts w:eastAsia="Arial" w:cs="Arial"/>
          <w:color w:val="303030"/>
          <w:lang w:val="pt-BR"/>
        </w:rPr>
        <w:t>MySQL Workbench e entre na conexão do laboratório.</w:t>
      </w:r>
    </w:p>
    <w:p w14:paraId="5DC93E41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2.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Abra o arquivo pratica-11-inicio.sql, que está na atividade do Google Sala de Aula.</w:t>
      </w:r>
    </w:p>
    <w:p w14:paraId="0C661C55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3.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Salve como pratica-11.sql (File, Save Script As).</w:t>
      </w:r>
    </w:p>
    <w:p w14:paraId="44599EC1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4.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Confira: o arquivo começa pelo início do script,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E00FE" w14:paraId="60C6E641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D2C1C98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/* Pr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ática 11 – Lanchonete – modelo físico (DDL) */</w:t>
            </w:r>
          </w:p>
          <w:p w14:paraId="6051BBD3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DROP DATABASE IF EXISTS lanchonete;</w:t>
            </w:r>
          </w:p>
          <w:p w14:paraId="3A9F67DE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CREATE DATABASE lanchonete;</w:t>
            </w:r>
          </w:p>
          <w:p w14:paraId="10607DCD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USE lanchonete;</w:t>
            </w:r>
          </w:p>
        </w:tc>
      </w:tr>
    </w:tbl>
    <w:p w14:paraId="497C4213" w14:textId="77777777" w:rsidR="007E00FE" w:rsidRDefault="007E00FE">
      <w:pPr>
        <w:spacing w:after="40"/>
      </w:pPr>
    </w:p>
    <w:p w14:paraId="3EFFB369" w14:textId="77777777" w:rsidR="007E00FE" w:rsidRPr="00311125" w:rsidRDefault="002A1E8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311125">
        <w:rPr>
          <w:rFonts w:eastAsia="Arial" w:cs="Arial"/>
          <w:b/>
          <w:color w:val="004A8D"/>
          <w:sz w:val="26"/>
          <w:lang w:val="pt-BR"/>
        </w:rPr>
        <w:t>Parte 2. Completar o molde (no MySQL Workbench)</w:t>
      </w:r>
    </w:p>
    <w:p w14:paraId="72929B2F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5.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Desça até o molde, abaixo: ele já está no arquivo, depois do início.</w:t>
      </w:r>
    </w:p>
    <w:p w14:paraId="7D584452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6.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Troq</w:t>
      </w:r>
      <w:r w:rsidRPr="00311125">
        <w:rPr>
          <w:rFonts w:eastAsia="Arial" w:cs="Arial"/>
          <w:color w:val="303030"/>
          <w:lang w:val="pt-BR"/>
        </w:rPr>
        <w:t>ue cada ____ pela resposta. A linha -- dica, logo acima, diz onde procurar.</w:t>
      </w:r>
    </w:p>
    <w:p w14:paraId="3E41ED82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7.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Execute tudo. Na Output, todas as linhas ficam verdes.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E00FE" w14:paraId="434C5FF2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241677A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lastRenderedPageBreak/>
              <w:t>-- unidades da rede</w:t>
            </w:r>
          </w:p>
          <w:p w14:paraId="222B5F3B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unidade (</w:t>
            </w:r>
          </w:p>
          <w:p w14:paraId="74F11ED8" w14:textId="77777777" w:rsidR="007E00FE" w:rsidRDefault="002A1E83">
            <w:pPr>
              <w:spacing w:before="40" w:after="40" w:line="240" w:lineRule="auto"/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codigo   INT AUTO_INCREMENT PRIMARY KEY,</w:t>
            </w:r>
          </w:p>
          <w:p w14:paraId="61392F17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texto curto, como o nome do servico</w:t>
            </w:r>
          </w:p>
          <w:p w14:paraId="69D0717A" w14:textId="13A3EF02" w:rsidR="007E00FE" w:rsidRDefault="002A1E83">
            <w:pPr>
              <w:spacing w:before="40" w:after="40" w:line="240" w:lineRule="auto"/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nome     </w:t>
            </w:r>
            <w:r w:rsidR="00311125">
              <w:rPr>
                <w:rFonts w:ascii="Courier New" w:eastAsia="Courier New" w:hAnsi="Courier New" w:cs="Courier New"/>
                <w:color w:val="303030"/>
                <w:sz w:val="20"/>
              </w:rPr>
              <w:t>varchar(60)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NOT NULL,</w:t>
            </w:r>
          </w:p>
          <w:p w14:paraId="7C9E3347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endereço sem regra: aceita vazio</w:t>
            </w:r>
          </w:p>
          <w:p w14:paraId="5C222274" w14:textId="245880C1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endereco VARCHAR(150) </w:t>
            </w:r>
            <w:r w:rsid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null</w:t>
            </w:r>
          </w:p>
          <w:p w14:paraId="24909921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escreva entre as aspas o que a tabela guarda</w:t>
            </w:r>
          </w:p>
          <w:p w14:paraId="5A4F4A6C" w14:textId="271BBA43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 COMMENT = '</w:t>
            </w:r>
            <w:r w:rsid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unidade salva nome e endereço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';</w:t>
            </w:r>
          </w:p>
          <w:p w14:paraId="2EE6FD5B" w14:textId="77777777" w:rsidR="007E00FE" w:rsidRPr="00311125" w:rsidRDefault="007E00FE">
            <w:pPr>
              <w:spacing w:before="40" w:after="40" w:line="240" w:lineRule="auto"/>
              <w:rPr>
                <w:lang w:val="pt-BR"/>
              </w:rPr>
            </w:pPr>
          </w:p>
          <w:p w14:paraId="6E926A04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clientes: o telefone não se repete</w:t>
            </w:r>
          </w:p>
          <w:p w14:paraId="01FA131E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CREATE TABLE cliente (</w:t>
            </w:r>
          </w:p>
          <w:p w14:paraId="71BC1C85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codigo   INT AUTO_INCREMENT PRIMARY KEY,</w:t>
            </w:r>
          </w:p>
          <w:p w14:paraId="589F041E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regra ao lado de nome</w:t>
            </w:r>
          </w:p>
          <w:p w14:paraId="676DCFBC" w14:textId="79718716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VARCHAR(80) </w:t>
            </w:r>
            <w:r w:rsid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not null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,</w:t>
            </w:r>
          </w:p>
          <w:p w14:paraId="7AC73B28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telefone</w:t>
            </w:r>
          </w:p>
          <w:p w14:paraId="483561E5" w14:textId="0E84A62E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telefone VARCHAR(15) </w:t>
            </w:r>
            <w:r w:rsid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not null</w:t>
            </w:r>
          </w:p>
          <w:p w14:paraId="42F96B7A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759D06A0" w14:textId="77777777" w:rsidR="007E00FE" w:rsidRPr="00311125" w:rsidRDefault="007E00FE">
            <w:pPr>
              <w:spacing w:before="40" w:after="40" w:line="240" w:lineRule="auto"/>
              <w:rPr>
                <w:lang w:val="pt-BR"/>
              </w:rPr>
            </w:pPr>
          </w:p>
          <w:p w14:paraId="24142A21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cardápio: o preço de tabela é maior que zero</w:t>
            </w:r>
          </w:p>
          <w:p w14:paraId="34A0ED29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produto (</w:t>
            </w:r>
          </w:p>
          <w:p w14:paraId="1CB70813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o mesmo tipo do codigo das outras tabelas</w:t>
            </w:r>
          </w:p>
          <w:p w14:paraId="34BD9400" w14:textId="0F376E60" w:rsidR="007E00FE" w:rsidRDefault="002A1E83">
            <w:pPr>
              <w:spacing w:before="40" w:after="40" w:line="240" w:lineRule="auto"/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en-AU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codigo       </w:t>
            </w:r>
            <w:r w:rsidR="00311125">
              <w:rPr>
                <w:rFonts w:ascii="Courier New" w:eastAsia="Courier New" w:hAnsi="Courier New" w:cs="Courier New"/>
                <w:color w:val="303030"/>
                <w:sz w:val="20"/>
              </w:rPr>
              <w:t>int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AUTO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_INCREMENT PRIMARY KEY,</w:t>
            </w:r>
          </w:p>
          <w:p w14:paraId="67E38855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segunda regra ao lado de nome</w:t>
            </w:r>
          </w:p>
          <w:p w14:paraId="1EF217E5" w14:textId="4F47E6A2" w:rsidR="007E00FE" w:rsidRPr="00311125" w:rsidRDefault="002A1E83">
            <w:pPr>
              <w:spacing w:before="40" w:after="40" w:line="240" w:lineRule="auto"/>
              <w:rPr>
                <w:lang w:val="en-AU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en-AU"/>
              </w:rPr>
              <w:t xml:space="preserve">  nome         VARCHAR(60) NOT NULL </w:t>
            </w:r>
            <w:r w:rsidR="00311125" w:rsidRPr="00311125">
              <w:rPr>
                <w:rFonts w:ascii="Courier New" w:eastAsia="Courier New" w:hAnsi="Courier New" w:cs="Courier New"/>
                <w:color w:val="303030"/>
                <w:sz w:val="20"/>
                <w:lang w:val="en-AU"/>
              </w:rPr>
              <w:t>UNIQUE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en-AU"/>
              </w:rPr>
              <w:t>,</w:t>
            </w:r>
          </w:p>
          <w:p w14:paraId="488B7F10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en-AU"/>
              </w:rPr>
              <w:t xml:space="preserve">  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preço com centavos, como o preco do servico</w:t>
            </w:r>
          </w:p>
          <w:p w14:paraId="2A965E9B" w14:textId="7AD3CEDE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preco_tabela </w:t>
            </w:r>
            <w:r w:rsid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decimal(6,2)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NOT NULL</w:t>
            </w:r>
          </w:p>
          <w:p w14:paraId="65B83952" w14:textId="2035E85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             CHECK (preco_tabela </w:t>
            </w:r>
            <w:r w:rsid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&gt;=</w:t>
            </w: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0)</w:t>
            </w:r>
          </w:p>
          <w:p w14:paraId="677BF6E6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19BBB5EA" w14:textId="77777777" w:rsidR="007E00FE" w:rsidRPr="00311125" w:rsidRDefault="007E00FE">
            <w:pPr>
              <w:spacing w:before="40" w:after="40" w:line="240" w:lineRule="auto"/>
              <w:rPr>
                <w:lang w:val="pt-BR"/>
              </w:rPr>
            </w:pPr>
          </w:p>
          <w:p w14:paraId="513E9C1C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entregadores</w:t>
            </w:r>
          </w:p>
          <w:p w14:paraId="69F7D0A9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entregador (</w:t>
            </w:r>
          </w:p>
          <w:p w14:paraId="630CD236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codigo INT AUTO_INCREMENT PRIMARY KEY,</w:t>
            </w:r>
          </w:p>
          <w:p w14:paraId="7DE95441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nome</w:t>
            </w:r>
          </w:p>
          <w:p w14:paraId="7B523E5E" w14:textId="6DF9485B" w:rsidR="007E00FE" w:rsidRDefault="002A1E83">
            <w:pPr>
              <w:spacing w:before="40" w:after="40" w:line="240" w:lineRule="auto"/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nome   VARCHAR(60) </w:t>
            </w:r>
            <w:r w:rsidR="00311125">
              <w:rPr>
                <w:rFonts w:ascii="Courier New" w:eastAsia="Courier New" w:hAnsi="Courier New" w:cs="Courier New"/>
                <w:color w:val="303030"/>
                <w:sz w:val="20"/>
              </w:rPr>
              <w:t>not null</w:t>
            </w:r>
          </w:p>
          <w:p w14:paraId="1D2F86A0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6409AD1D" w14:textId="77777777" w:rsidR="007E00FE" w:rsidRDefault="007E00FE">
      <w:pPr>
        <w:spacing w:after="40"/>
      </w:pPr>
    </w:p>
    <w:p w14:paraId="62432872" w14:textId="77777777" w:rsidR="007E00FE" w:rsidRPr="00311125" w:rsidRDefault="002A1E8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311125">
        <w:rPr>
          <w:rFonts w:eastAsia="Arial" w:cs="Arial"/>
          <w:b/>
          <w:color w:val="004A8D"/>
          <w:sz w:val="26"/>
          <w:lang w:val="pt-BR"/>
        </w:rPr>
        <w:t>Parte 3. Escrever pedido e item_pedido (no Word e no Workbench)</w:t>
      </w:r>
    </w:p>
    <w:p w14:paraId="4573815E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8.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 xml:space="preserve">Preencha o </w:t>
      </w:r>
      <w:r w:rsidRPr="00311125">
        <w:rPr>
          <w:rFonts w:eastAsia="Arial" w:cs="Arial"/>
          <w:color w:val="303030"/>
          <w:lang w:val="pt-BR"/>
        </w:rPr>
        <w:t>quadro 1, uma linha por vez. Use a coluna Onde procurar.</w:t>
      </w:r>
    </w:p>
    <w:p w14:paraId="7B36D8D3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9.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Escreva o comentário e o CREATE TABLE pedido com as colunas da figura e os tipos do quadro 1.</w:t>
      </w:r>
    </w:p>
    <w:p w14:paraId="02290327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10.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No fim de pedido, escreva uma FOREIGN KEY para cada FK. Use o molde de FK.</w:t>
      </w:r>
    </w:p>
    <w:p w14:paraId="7A6AA33D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11.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 xml:space="preserve">Escreva o </w:t>
      </w:r>
      <w:r w:rsidRPr="00311125">
        <w:rPr>
          <w:rFonts w:eastAsia="Arial" w:cs="Arial"/>
          <w:color w:val="303030"/>
          <w:lang w:val="pt-BR"/>
        </w:rPr>
        <w:t>comentário e o CREATE TABLE item_pedido. A quantidade é maior que zero.</w:t>
      </w:r>
    </w:p>
    <w:p w14:paraId="68056494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12.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Em item_pedido, escreva PRIMARY KEY (pedido_numero, produto_codigo) e as duas FOREIGN KEY.</w:t>
      </w:r>
    </w:p>
    <w:p w14:paraId="31F077A1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13.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Escreva o ALTER TABLE: produto ganha disponivel, sim ou não, que começa como sim.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4176"/>
        <w:gridCol w:w="2592"/>
      </w:tblGrid>
      <w:tr w:rsidR="007E00FE" w14:paraId="1247F932" w14:textId="77777777">
        <w:trPr>
          <w:cantSplit/>
          <w:tblHeader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12A2A9C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Quadro 1. Coluna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9B19BAE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Onde procurar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DAE498A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 e regra</w:t>
            </w:r>
          </w:p>
        </w:tc>
      </w:tr>
      <w:tr w:rsidR="007E00FE" w:rsidRPr="00311125" w14:paraId="2823DB71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2FA045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pedido.numero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4245E3E" w14:textId="77777777" w:rsidR="007E00FE" w:rsidRPr="00311125" w:rsidRDefault="002A1E83">
            <w:pPr>
              <w:keepNext/>
              <w:spacing w:before="60" w:after="60" w:line="252" w:lineRule="auto"/>
              <w:rPr>
                <w:lang w:val="pt-BR"/>
              </w:rPr>
            </w:pP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>igual ao codigo das outras tabelas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2404F01" w14:textId="34EFE97C" w:rsidR="007E00FE" w:rsidRPr="00311125" w:rsidRDefault="00311125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FK</w:t>
            </w:r>
          </w:p>
        </w:tc>
      </w:tr>
      <w:tr w:rsidR="007E00FE" w:rsidRPr="00311125" w14:paraId="0A77644F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A63E1E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pedido.data_hora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EA9C3FD" w14:textId="77777777" w:rsidR="007E00FE" w:rsidRPr="00311125" w:rsidRDefault="002A1E83">
            <w:pPr>
              <w:keepNext/>
              <w:spacing w:before="60" w:after="60" w:line="252" w:lineRule="auto"/>
              <w:rPr>
                <w:lang w:val="pt-BR"/>
              </w:rPr>
            </w:pP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>data e hora juntas; na figura, a regra ao lado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1D09882" w14:textId="40F8F1A6" w:rsidR="007E00FE" w:rsidRPr="00311125" w:rsidRDefault="00311125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DATE</w:t>
            </w:r>
          </w:p>
        </w:tc>
      </w:tr>
      <w:tr w:rsidR="007E00FE" w:rsidRPr="00311125" w14:paraId="7286A7D7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4FDD34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pedido.entregador_codigo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E5D7B4" w14:textId="77777777" w:rsidR="007E00FE" w:rsidRPr="00311125" w:rsidRDefault="002A1E83">
            <w:pPr>
              <w:keepNext/>
              <w:spacing w:before="60" w:after="60" w:line="252" w:lineRule="auto"/>
              <w:rPr>
                <w:lang w:val="pt-BR"/>
              </w:rPr>
            </w:pP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>na figura: o pedido no balcão fica sem entregador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F90D6A0" w14:textId="46AD0DD9" w:rsidR="007E00FE" w:rsidRPr="00311125" w:rsidRDefault="00311125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NULL</w:t>
            </w:r>
          </w:p>
        </w:tc>
      </w:tr>
      <w:tr w:rsidR="007E00FE" w:rsidRPr="00311125" w14:paraId="28543C31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2E1DCB7" w14:textId="77777777" w:rsidR="007E00FE" w:rsidRDefault="002A1E8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item_pedido.preco_cobrado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DDD2AD4" w14:textId="77777777" w:rsidR="007E00FE" w:rsidRPr="00311125" w:rsidRDefault="002A1E83">
            <w:pPr>
              <w:spacing w:before="60" w:after="60" w:line="252" w:lineRule="auto"/>
              <w:rPr>
                <w:lang w:val="pt-BR"/>
              </w:rPr>
            </w:pP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>igual ao preco_tabela do produto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8C0D265" w14:textId="74554A3F" w:rsidR="007E00FE" w:rsidRPr="00311125" w:rsidRDefault="002A1E83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FK</w:t>
            </w:r>
          </w:p>
        </w:tc>
      </w:tr>
    </w:tbl>
    <w:p w14:paraId="4295F2ED" w14:textId="77777777" w:rsidR="007E00FE" w:rsidRPr="00311125" w:rsidRDefault="007E00FE">
      <w:pPr>
        <w:spacing w:after="40"/>
        <w:rPr>
          <w:lang w:val="pt-BR"/>
        </w:rPr>
      </w:pPr>
    </w:p>
    <w:p w14:paraId="0D9540BF" w14:textId="77777777" w:rsidR="007E00FE" w:rsidRPr="00311125" w:rsidRDefault="002A1E83">
      <w:pPr>
        <w:spacing w:after="120"/>
        <w:jc w:val="both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Molde de FK</w:t>
      </w:r>
      <w:r w:rsidRPr="00311125">
        <w:rPr>
          <w:rFonts w:eastAsia="Arial" w:cs="Arial"/>
          <w:color w:val="303030"/>
          <w:lang w:val="pt-BR"/>
        </w:rPr>
        <w:t xml:space="preserve"> (troque os nomes):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E00FE" w14:paraId="087D0FD3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1E1A047" w14:textId="77777777" w:rsidR="007E00FE" w:rsidRDefault="002A1E83">
            <w:pPr>
              <w:spacing w:before="40" w:after="40" w:line="240" w:lineRule="auto"/>
            </w:pPr>
            <w:r w:rsidRPr="0031112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FOREIGN KEY (coluna_da_fk)</w:t>
            </w:r>
          </w:p>
          <w:p w14:paraId="37CE82CF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 REFERENCES outra_tabela (codigo)</w:t>
            </w:r>
          </w:p>
        </w:tc>
      </w:tr>
    </w:tbl>
    <w:p w14:paraId="40D4D636" w14:textId="77777777" w:rsidR="007E00FE" w:rsidRDefault="007E00FE">
      <w:pPr>
        <w:spacing w:after="40"/>
      </w:pPr>
    </w:p>
    <w:p w14:paraId="402AB72D" w14:textId="77777777" w:rsidR="007E00FE" w:rsidRPr="00311125" w:rsidRDefault="002A1E8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311125">
        <w:rPr>
          <w:rFonts w:eastAsia="Arial" w:cs="Arial"/>
          <w:b/>
          <w:color w:val="004A8D"/>
          <w:sz w:val="26"/>
          <w:lang w:val="pt-BR"/>
        </w:rPr>
        <w:t>Parte 4. Conferir (no Workbench e no Word)</w:t>
      </w:r>
    </w:p>
    <w:p w14:paraId="41C1FFDB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14.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 xml:space="preserve">Execute tudo duas vezes. Rode DESCRIBE </w:t>
      </w:r>
      <w:r w:rsidRPr="00311125">
        <w:rPr>
          <w:rFonts w:eastAsia="Arial" w:cs="Arial"/>
          <w:color w:val="303030"/>
          <w:lang w:val="pt-BR"/>
        </w:rPr>
        <w:t>pedido; e preencha o quadro 2 com o que aparece.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3456"/>
        <w:gridCol w:w="2592"/>
      </w:tblGrid>
      <w:tr w:rsidR="007E00FE" w14:paraId="35653BAF" w14:textId="77777777">
        <w:trPr>
          <w:cantSplit/>
          <w:tblHeader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A814B7A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2. DESCRIBE pedido: Field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D3955C5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Type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B9C4738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Null</w:t>
            </w:r>
          </w:p>
        </w:tc>
      </w:tr>
      <w:tr w:rsidR="007E00FE" w14:paraId="7AA60E0C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7AF8AA9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numero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4671FF3" w14:textId="62263D2E" w:rsidR="007E00FE" w:rsidRDefault="002A1E83">
            <w:pPr>
              <w:keepNext/>
              <w:spacing w:before="60" w:after="60" w:line="252" w:lineRule="auto"/>
            </w:pPr>
            <w:r>
              <w:t>PRIMARY KEY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341B413" w14:textId="68EDA285" w:rsidR="007E00FE" w:rsidRDefault="002A1E83">
            <w:pPr>
              <w:keepNext/>
              <w:spacing w:before="60" w:after="60" w:line="252" w:lineRule="auto"/>
            </w:pPr>
            <w:r>
              <w:t>NOT NULL</w:t>
            </w:r>
          </w:p>
        </w:tc>
      </w:tr>
      <w:tr w:rsidR="007E00FE" w14:paraId="777E8EF1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75D7B2" w14:textId="77777777" w:rsidR="007E00FE" w:rsidRDefault="002A1E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data_hora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E0B2E2" w14:textId="305DFB36" w:rsidR="007E00FE" w:rsidRDefault="002A1E83">
            <w:pPr>
              <w:keepNext/>
              <w:spacing w:before="60" w:after="60" w:line="252" w:lineRule="auto"/>
            </w:pPr>
            <w:r>
              <w:t>DATE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53B8589" w14:textId="36A2B6ED" w:rsidR="007E00FE" w:rsidRDefault="002A1E83">
            <w:pPr>
              <w:keepNext/>
              <w:spacing w:before="60" w:after="60" w:line="252" w:lineRule="auto"/>
            </w:pPr>
            <w:r>
              <w:t>NOT NULL</w:t>
            </w:r>
          </w:p>
        </w:tc>
      </w:tr>
      <w:tr w:rsidR="007E00FE" w14:paraId="739D4458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D3E99E7" w14:textId="77777777" w:rsidR="007E00FE" w:rsidRDefault="002A1E8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5A3118D" w14:textId="161A30F3" w:rsidR="007E00FE" w:rsidRDefault="002A1E83">
            <w:pPr>
              <w:spacing w:before="60" w:after="60" w:line="252" w:lineRule="auto"/>
            </w:pPr>
            <w:r>
              <w:t>FOREIGN KEY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BE537E0" w14:textId="02499971" w:rsidR="007E00FE" w:rsidRDefault="002A1E83">
            <w:pPr>
              <w:spacing w:before="60" w:after="60" w:line="252" w:lineRule="auto"/>
            </w:pPr>
            <w:r>
              <w:t>NULL</w:t>
            </w:r>
          </w:p>
        </w:tc>
      </w:tr>
    </w:tbl>
    <w:p w14:paraId="7353D81B" w14:textId="77777777" w:rsidR="007E00FE" w:rsidRDefault="007E00FE">
      <w:pPr>
        <w:spacing w:after="40"/>
      </w:pPr>
    </w:p>
    <w:p w14:paraId="729672A0" w14:textId="541A877C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>
        <w:rPr>
          <w:rFonts w:eastAsia="Arial" w:cs="Arial"/>
          <w:color w:val="303030"/>
          <w:lang w:val="pt-BR"/>
        </w:rPr>
        <w:t>X</w:t>
      </w:r>
      <w:r w:rsidRPr="00311125">
        <w:rPr>
          <w:rFonts w:eastAsia="Arial" w:cs="Arial"/>
          <w:color w:val="303030"/>
          <w:lang w:val="pt-BR"/>
        </w:rPr>
        <w:tab/>
        <w:t>Confira: cada tabela tem um comentário -- antes do CREATE TABLE.</w:t>
      </w:r>
    </w:p>
    <w:p w14:paraId="10B856D8" w14:textId="76AC33CC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>
        <w:rPr>
          <w:rFonts w:eastAsia="Arial" w:cs="Arial"/>
          <w:color w:val="303030"/>
          <w:lang w:val="pt-BR"/>
        </w:rPr>
        <w:t>V</w:t>
      </w:r>
      <w:r w:rsidRPr="00311125">
        <w:rPr>
          <w:rFonts w:eastAsia="Arial" w:cs="Arial"/>
          <w:color w:val="303030"/>
          <w:lang w:val="pt-BR"/>
        </w:rPr>
        <w:tab/>
        <w:t xml:space="preserve">Confira: pedido vem depois de cliente, </w:t>
      </w:r>
      <w:r w:rsidRPr="00311125">
        <w:rPr>
          <w:rFonts w:eastAsia="Arial" w:cs="Arial"/>
          <w:color w:val="303030"/>
          <w:lang w:val="pt-BR"/>
        </w:rPr>
        <w:t>unidade e entregador.</w:t>
      </w:r>
    </w:p>
    <w:p w14:paraId="0AE8538B" w14:textId="4C2BE460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>
        <w:rPr>
          <w:rFonts w:eastAsia="Arial" w:cs="Arial"/>
          <w:color w:val="303030"/>
          <w:lang w:val="pt-BR"/>
        </w:rPr>
        <w:t>X</w:t>
      </w:r>
      <w:r w:rsidRPr="00311125">
        <w:rPr>
          <w:rFonts w:eastAsia="Arial" w:cs="Arial"/>
          <w:color w:val="303030"/>
          <w:lang w:val="pt-BR"/>
        </w:rPr>
        <w:tab/>
        <w:t>Confira: o script roda duas vezes sem vermelho na Output.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E00FE" w:rsidRPr="00311125" w14:paraId="7602D6A1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DD9C262" w14:textId="77777777" w:rsidR="007E00FE" w:rsidRPr="00311125" w:rsidRDefault="002A1E83">
            <w:pPr>
              <w:spacing w:before="40" w:after="40" w:line="240" w:lineRule="auto"/>
              <w:rPr>
                <w:lang w:val="pt-BR"/>
              </w:rPr>
            </w:pPr>
            <w:r w:rsidRPr="00311125">
              <w:rPr>
                <w:rFonts w:eastAsia="Arial" w:cs="Arial"/>
                <w:b/>
                <w:color w:val="303030"/>
                <w:sz w:val="22"/>
                <w:lang w:val="pt-BR"/>
              </w:rPr>
              <w:t>Extra, sem nota:</w:t>
            </w:r>
            <w:r w:rsidRPr="00311125">
              <w:rPr>
                <w:rFonts w:eastAsia="Arial" w:cs="Arial"/>
                <w:color w:val="303030"/>
                <w:sz w:val="22"/>
                <w:lang w:val="pt-BR"/>
              </w:rPr>
              <w:t xml:space="preserve"> crie também a tabela estoque.</w:t>
            </w:r>
          </w:p>
        </w:tc>
      </w:tr>
    </w:tbl>
    <w:p w14:paraId="65F0E50F" w14:textId="77777777" w:rsidR="007E00FE" w:rsidRPr="00311125" w:rsidRDefault="007E00FE">
      <w:pPr>
        <w:spacing w:after="40"/>
        <w:rPr>
          <w:lang w:val="pt-BR"/>
        </w:rPr>
      </w:pPr>
    </w:p>
    <w:p w14:paraId="659052FA" w14:textId="77777777" w:rsidR="007E00FE" w:rsidRPr="00311125" w:rsidRDefault="002A1E8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311125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14:paraId="6CCC3B8D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1.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Salve este documento como pratica-11.docx.</w:t>
      </w:r>
    </w:p>
    <w:p w14:paraId="72157E4A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2.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 xml:space="preserve">No repositório </w:t>
      </w:r>
      <w:r w:rsidRPr="00311125">
        <w:rPr>
          <w:rFonts w:eastAsia="Arial" w:cs="Arial"/>
          <w:color w:val="303030"/>
          <w:lang w:val="pt-BR"/>
        </w:rPr>
        <w:t>UC03_Banco_de_Dados, crie a pasta Banco/pratica-11 e coloque nela pratica-11.docx e pratica-11.sql.</w:t>
      </w:r>
    </w:p>
    <w:p w14:paraId="3D9AD6A4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3.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No terminal do VS Code, digite: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E00FE" w14:paraId="41BA9E21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82931DC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add .</w:t>
            </w:r>
          </w:p>
          <w:p w14:paraId="5F6AAE6B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11"</w:t>
            </w:r>
          </w:p>
          <w:p w14:paraId="1AB2357C" w14:textId="77777777" w:rsidR="007E00FE" w:rsidRDefault="002A1E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2F5127CA" w14:textId="77777777" w:rsidR="007E00FE" w:rsidRDefault="007E00FE">
      <w:pPr>
        <w:spacing w:after="40"/>
      </w:pPr>
    </w:p>
    <w:p w14:paraId="57703504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4.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 xml:space="preserve">No GitHub, copie o link da pasta pratica-11 e entregue </w:t>
      </w:r>
      <w:r w:rsidRPr="00311125">
        <w:rPr>
          <w:rFonts w:eastAsia="Arial" w:cs="Arial"/>
          <w:color w:val="303030"/>
          <w:lang w:val="pt-BR"/>
        </w:rPr>
        <w:t>no Google Sala de Aula.</w:t>
      </w:r>
    </w:p>
    <w:p w14:paraId="06AEC2FB" w14:textId="77777777" w:rsidR="007E00FE" w:rsidRPr="00311125" w:rsidRDefault="002A1E8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311125">
        <w:rPr>
          <w:rFonts w:eastAsia="Arial" w:cs="Arial"/>
          <w:b/>
          <w:color w:val="004A8D"/>
          <w:sz w:val="26"/>
          <w:lang w:val="pt-BR"/>
        </w:rPr>
        <w:lastRenderedPageBreak/>
        <w:t>Critérios de aceite</w:t>
      </w:r>
    </w:p>
    <w:p w14:paraId="797AD991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1.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Link da pasta pratica-11 entregue no prazo, com o commit no padrão.</w:t>
      </w:r>
    </w:p>
    <w:p w14:paraId="78F98D54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2.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Lacunas do molde certas, com o COMMENT da unidade.</w:t>
      </w:r>
    </w:p>
    <w:p w14:paraId="18AFC0E3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3.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pedido e item_pedido com tipos, NOT NULL, PK e FKs.</w:t>
      </w:r>
    </w:p>
    <w:p w14:paraId="29877133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4.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 xml:space="preserve">ALTER TABLE com </w:t>
      </w:r>
      <w:r w:rsidRPr="00311125">
        <w:rPr>
          <w:rFonts w:eastAsia="Arial" w:cs="Arial"/>
          <w:color w:val="303030"/>
          <w:lang w:val="pt-BR"/>
        </w:rPr>
        <w:t>disponivel e comentário antes de cada tabela.</w:t>
      </w:r>
    </w:p>
    <w:p w14:paraId="4C0E75DD" w14:textId="77777777" w:rsidR="007E00FE" w:rsidRPr="00311125" w:rsidRDefault="002A1E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311125">
        <w:rPr>
          <w:rFonts w:eastAsia="Arial" w:cs="Arial"/>
          <w:b/>
          <w:color w:val="303030"/>
          <w:lang w:val="pt-BR"/>
        </w:rPr>
        <w:t>5.</w:t>
      </w:r>
      <w:r w:rsidRPr="00311125">
        <w:rPr>
          <w:rFonts w:eastAsia="Arial" w:cs="Arial"/>
          <w:b/>
          <w:color w:val="303030"/>
          <w:lang w:val="pt-BR"/>
        </w:rPr>
        <w:tab/>
      </w:r>
      <w:r w:rsidRPr="00311125">
        <w:rPr>
          <w:rFonts w:eastAsia="Arial" w:cs="Arial"/>
          <w:color w:val="303030"/>
          <w:lang w:val="pt-BR"/>
        </w:rPr>
        <w:t>Script roda duas vezes sem erro; quadros 1 e 2 certos.</w:t>
      </w:r>
    </w:p>
    <w:sectPr w:rsidR="007E00FE" w:rsidRPr="00311125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E83"/>
    <w:rsid w:val="00311125"/>
    <w:rsid w:val="00326F90"/>
    <w:rsid w:val="007E00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5401FD"/>
  <w14:defaultImageDpi w14:val="300"/>
  <w15:docId w15:val="{00780128-FB2B-4349-B559-59603EAC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858</Words>
  <Characters>4636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2013-12-23T23:15:00Z</dcterms:created>
  <dcterms:modified xsi:type="dcterms:W3CDTF">2026-10-29T17:27:00Z</dcterms:modified>
  <cp:category/>
</cp:coreProperties>
</file>